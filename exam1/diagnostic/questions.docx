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 1 foundation check</w:t>
      </w:r>
    </w:p>
    <w:p>
      <w:pPr>
        <w:pStyle w:val="Heading1"/>
      </w:pPr>
      <w:r>
        <w:t>Yes or no</w:t>
      </w:r>
    </w:p>
    <w:p>
      <w:pPr>
        <w:pStyle w:val="Heading2"/>
      </w:pPr>
      <w:r>
        <w:t>1 Shared lists</w:t>
      </w:r>
    </w:p>
    <w:p>
      <w:pPr>
        <w:keepNext/>
        <w:keepLines/>
      </w:pPr>
      <w:r>
        <w:t>Two names refer to the same list. One name is used to append an item. Does the other name see that item?</w:t>
      </w:r>
    </w:p>
    <w:p>
      <w:pPr>
        <w:keepLines/>
      </w:pPr>
      <w:r>
        <w:t>Answer: Yes / No / Not sure. Confidence: ______</w:t>
      </w:r>
    </w:p>
    <w:p>
      <w:pPr>
        <w:keepLines/>
      </w:pPr>
      <w:r>
        <w:t>Reason in a few words: ____________________________________</w:t>
      </w:r>
    </w:p>
    <w:p>
      <w:pPr>
        <w:pStyle w:val="Heading2"/>
      </w:pPr>
      <w:r>
        <w:t>2 Consecutive loops</w:t>
      </w:r>
    </w:p>
    <w:p>
      <w:pPr>
        <w:keepNext/>
        <w:keepLines/>
      </w:pPr>
      <w:r>
        <w:t>Two loops run one after the other. Each visits n items and does constant work per item. Is their total running time proportional to n squared?</w:t>
      </w:r>
    </w:p>
    <w:p>
      <w:pPr>
        <w:keepLines/>
      </w:pPr>
      <w:r>
        <w:t>Answer: Yes / No / Not sure. Confidence: ______</w:t>
      </w:r>
    </w:p>
    <w:p>
      <w:pPr>
        <w:keepLines/>
      </w:pPr>
      <w:r>
        <w:t>Reason in a few words: ____________________________________</w:t>
      </w:r>
    </w:p>
    <w:p>
      <w:pPr>
        <w:pStyle w:val="Heading2"/>
      </w:pPr>
      <w:r>
        <w:t>3 Binary search</w:t>
      </w:r>
    </w:p>
    <w:p>
      <w:pPr>
        <w:keepNext/>
        <w:keepLines/>
      </w:pPr>
      <w:r>
        <w:t>Can the binary search taught here reliably find a value in an unsorted list?</w:t>
      </w:r>
    </w:p>
    <w:p>
      <w:pPr>
        <w:keepLines/>
      </w:pPr>
      <w:r>
        <w:t>Answer: Yes / No / Not sure. Confidence: ______</w:t>
      </w:r>
    </w:p>
    <w:p>
      <w:pPr>
        <w:keepLines/>
      </w:pPr>
      <w:r>
        <w:t>Reason in a few words: ____________________________________</w:t>
      </w:r>
    </w:p>
    <w:p>
      <w:pPr>
        <w:pStyle w:val="Heading2"/>
      </w:pPr>
      <w:r>
        <w:t>4 Sorting in place</w:t>
      </w:r>
    </w:p>
    <w:p>
      <w:pPr>
        <w:keepNext/>
        <w:keepLines/>
      </w:pPr>
      <w:r>
        <w:t>A function rearranges the original list using constant extra space. Can it sort in place even if it returns None?</w:t>
      </w:r>
    </w:p>
    <w:p>
      <w:pPr>
        <w:keepLines/>
      </w:pPr>
      <w:r>
        <w:t>Answer: Yes / No / Not sure. Confidence: ______</w:t>
      </w:r>
    </w:p>
    <w:p>
      <w:pPr>
        <w:keepLines/>
      </w:pPr>
      <w:r>
        <w:t>Reason in a few words: ____________________________________</w:t>
      </w:r>
    </w:p>
    <w:p>
      <w:pPr>
        <w:pStyle w:val="Heading2"/>
      </w:pPr>
      <w:r>
        <w:t>5 Rebinding a parameter</w:t>
      </w:r>
    </w:p>
    <w:p>
      <w:pPr>
        <w:keepNext/>
        <w:keepLines/>
      </w:pPr>
      <w:r>
        <w:t>What prints? Choose one answer, or write “not sure”.</w:t>
      </w:r>
    </w:p>
    <w:p>
      <w:pPr>
        <w:keepNext/>
        <w:keepLines/>
        <w:spacing w:after="100"/>
      </w:pPr>
      <w:r>
        <w:rPr>
          <w:rFonts w:ascii="Consolas" w:hAnsi="Consolas"/>
          <w:sz w:val="22"/>
        </w:rPr>
        <w:t>def change(items):</w:t>
        <w:br/>
        <w:t xml:space="preserve">    items = items + [3]</w:t>
        <w:br/>
        <w:t>values = [1, 2]</w:t>
        <w:br/>
        <w:t>change(values)</w:t>
        <w:br/>
        <w:t>print(values)</w:t>
      </w:r>
    </w:p>
    <w:p>
      <w:pPr>
        <w:keepNext/>
        <w:keepLines/>
      </w:pPr>
      <w:r>
        <w:t>A. [1, 2]</w:t>
        <w:br/>
        <w:t>B. [1, 2, 3]</w:t>
        <w:br/>
        <w:t>C. [3]</w:t>
        <w:br/>
        <w:t>D. An error</w:t>
      </w:r>
    </w:p>
    <w:p>
      <w:pPr>
        <w:keepLines/>
      </w:pPr>
      <w:r>
        <w:t>Answer: ______  Confidence: ______</w:t>
      </w:r>
    </w:p>
    <w:p>
      <w:r>
        <w:br w:type="page"/>
      </w:r>
    </w:p>
    <w:p>
      <w:pPr>
        <w:pStyle w:val="Heading1"/>
      </w:pPr>
      <w:r>
        <w:t>Multiple choice</w:t>
      </w:r>
    </w:p>
    <w:p>
      <w:pPr>
        <w:keepNext/>
        <w:keepLines/>
      </w:pPr>
      <w:r>
        <w:t>Choose one answer per question, or write “not sure”.</w:t>
      </w:r>
    </w:p>
    <w:p>
      <w:pPr>
        <w:pStyle w:val="Heading2"/>
      </w:pPr>
      <w:r>
        <w:t>6 Nested loops</w:t>
      </w:r>
    </w:p>
    <w:p>
      <w:pPr>
        <w:keepNext/>
        <w:keepLines/>
      </w:pPr>
      <w:r>
        <w:t>An outer loop runs n times. For each outer iteration, an inner loop runs n times and does constant work per iteration. What is its tightest worst-case Big-O cost?</w:t>
      </w:r>
    </w:p>
    <w:p>
      <w:pPr>
        <w:keepNext/>
        <w:keepLines/>
      </w:pPr>
      <w:r>
        <w:t>A. O(1)</w:t>
        <w:br/>
        <w:t>B. O(n)</w:t>
        <w:br/>
        <w:t>C. O(n squared)</w:t>
        <w:br/>
        <w:t>D. O(log n)</w:t>
      </w:r>
    </w:p>
    <w:p>
      <w:pPr>
        <w:keepLines/>
      </w:pPr>
      <w:r>
        <w:t>Answer: ______  Confidence: ______</w:t>
      </w:r>
    </w:p>
    <w:p>
      <w:pPr>
        <w:pStyle w:val="Heading2"/>
      </w:pPr>
      <w:r>
        <w:t>7 Dynamic array append</w:t>
      </w:r>
    </w:p>
    <w:p>
      <w:pPr>
        <w:keepNext/>
        <w:keepLines/>
      </w:pPr>
      <w:r>
        <w:t>A dynamic array doubles its capacity when full. With n items already stored, what is the worst-case cost of one append?</w:t>
      </w:r>
    </w:p>
    <w:p>
      <w:pPr>
        <w:keepNext/>
        <w:keepLines/>
      </w:pPr>
      <w:r>
        <w:t>A. O(1)</w:t>
        <w:br/>
        <w:t>B. O(n)</w:t>
        <w:br/>
        <w:t>C. O(n squared)</w:t>
        <w:br/>
        <w:t>D. O(log n)</w:t>
      </w:r>
    </w:p>
    <w:p>
      <w:pPr>
        <w:keepLines/>
      </w:pPr>
      <w:r>
        <w:t>Answer: ______  Confidence: ______</w:t>
      </w:r>
    </w:p>
    <w:p>
      <w:pPr>
        <w:pStyle w:val="Heading2"/>
      </w:pPr>
      <w:r>
        <w:t>8 Size and capacity</w:t>
      </w:r>
    </w:p>
    <w:p>
      <w:pPr>
        <w:keepNext/>
        <w:keepLines/>
      </w:pPr>
      <w:r>
        <w:t>A dynamic array stores 3 items in 8 reserved slots. What are its size and capacity?</w:t>
      </w:r>
    </w:p>
    <w:p>
      <w:pPr>
        <w:keepNext/>
        <w:keepLines/>
      </w:pPr>
      <w:r>
        <w:t>A. Size 8, capacity 3</w:t>
        <w:br/>
        <w:t>B. Size 3, capacity 3</w:t>
        <w:br/>
        <w:t>C. Size 8, capacity 8</w:t>
        <w:br/>
        <w:t>D. Size 3, capacity 8</w:t>
      </w:r>
    </w:p>
    <w:p>
      <w:pPr>
        <w:keepLines/>
      </w:pPr>
      <w:r>
        <w:t>Answer: ______  Confidence: ______</w:t>
      </w:r>
    </w:p>
    <w:p>
      <w:pPr>
        <w:pStyle w:val="Heading2"/>
      </w:pPr>
      <w:r>
        <w:t>9 Stable sorting</w:t>
      </w:r>
    </w:p>
    <w:p>
      <w:pPr>
        <w:keepNext/>
        <w:keepLines/>
      </w:pPr>
      <w:r>
        <w:t>Records (2, Ada), (1, Bo), (2, Cy) are sorted by number only. Which output preserves stability?</w:t>
      </w:r>
    </w:p>
    <w:p>
      <w:pPr>
        <w:keepNext/>
        <w:keepLines/>
      </w:pPr>
      <w:r>
        <w:t>A. (1, Bo), (2, Cy), (2, Ada)</w:t>
        <w:br/>
        <w:t>B. (1, Bo), (2, Ada), (2, Cy)</w:t>
        <w:br/>
        <w:t>C. (2, Ada), (1, Bo), (2, Cy)</w:t>
        <w:br/>
        <w:t>D. Either A or B</w:t>
      </w:r>
    </w:p>
    <w:p>
      <w:pPr>
        <w:keepLines/>
      </w:pPr>
      <w:r>
        <w:t>Answer: ______  Confidence: ______</w:t>
      </w:r>
    </w:p>
    <w:p>
      <w:pPr>
        <w:pStyle w:val="Heading2"/>
      </w:pPr>
      <w:r>
        <w:t>10 Bubble sort</w:t>
      </w:r>
    </w:p>
    <w:p>
      <w:pPr>
        <w:keepNext/>
        <w:keepLines/>
      </w:pPr>
      <w:r>
        <w:t>Trace this pseudocode on [4, 1, 3, 2]. What is the list after this single pass?</w:t>
      </w:r>
    </w:p>
    <w:p>
      <w:pPr>
        <w:keepNext/>
        <w:keepLines/>
        <w:spacing w:after="100"/>
      </w:pPr>
      <w:r>
        <w:rPr>
          <w:rFonts w:ascii="Consolas" w:hAnsi="Consolas"/>
          <w:sz w:val="22"/>
        </w:rPr>
        <w:t>FOR each adjacent pair, from left to right</w:t>
        <w:br/>
        <w:t xml:space="preserve">    IF the left value is greater than the right value</w:t>
        <w:br/>
        <w:t xml:space="preserve">        SWAP the two values</w:t>
      </w:r>
    </w:p>
    <w:p>
      <w:pPr>
        <w:keepNext/>
        <w:keepLines/>
      </w:pPr>
      <w:r>
        <w:t>A. [1, 2, 3, 4]</w:t>
        <w:br/>
        <w:t>B. [4, 1, 3, 2]</w:t>
        <w:br/>
        <w:t>C. [1, 3, 2, 4]</w:t>
        <w:br/>
        <w:t>D. [4, 3, 2, 1]</w:t>
      </w:r>
    </w:p>
    <w:p>
      <w:pPr>
        <w:keepLines/>
      </w:pPr>
      <w:r>
        <w:t>Answer: ______  Confidence: ______</w:t>
      </w:r>
    </w:p>
    <w:p>
      <w:r>
        <w:br w:type="page"/>
      </w:r>
    </w:p>
    <w:p>
      <w:pPr>
        <w:pStyle w:val="Heading1"/>
      </w:pPr>
      <w:r>
        <w:t>Short traces</w:t>
      </w:r>
    </w:p>
    <w:p>
      <w:pPr>
        <w:keepNext/>
        <w:keepLines/>
      </w:pPr>
      <w:r>
        <w:t>Write the output and a short reason. You may write “not sure”.</w:t>
      </w:r>
    </w:p>
    <w:p>
      <w:pPr>
        <w:pStyle w:val="Heading2"/>
      </w:pPr>
      <w:r>
        <w:t>11 Independent objects</w:t>
      </w:r>
    </w:p>
    <w:p>
      <w:pPr>
        <w:keepNext/>
        <w:keepLines/>
        <w:spacing w:after="100"/>
      </w:pPr>
      <w:r>
        <w:rPr>
          <w:rFonts w:ascii="Consolas" w:hAnsi="Consolas"/>
          <w:sz w:val="22"/>
        </w:rPr>
        <w:t>class Counter:</w:t>
        <w:br/>
        <w:t xml:space="preserve">    def __init__(self):</w:t>
        <w:br/>
        <w:t xml:space="preserve">        self.value = 0</w:t>
        <w:br/>
        <w:t xml:space="preserve">    def add(self):</w:t>
        <w:br/>
        <w:t xml:space="preserve">        self.value += 1</w:t>
        <w:br/>
        <w:t>a = Counter()</w:t>
        <w:br/>
        <w:t>b = Counter()</w:t>
        <w:br/>
        <w:t>a.add()</w:t>
        <w:br/>
        <w:t>print(a.value, b.value)</w:t>
      </w:r>
    </w:p>
    <w:p>
      <w:pPr>
        <w:keepLines/>
      </w:pPr>
      <w:r>
        <w:t>Output: ______  Confidence: ______</w:t>
      </w:r>
    </w:p>
    <w:p>
      <w:pPr>
        <w:keepLines/>
      </w:pPr>
      <w:r>
        <w:t>Reason: _________________________________________________</w:t>
      </w:r>
    </w:p>
    <w:p>
      <w:pPr>
        <w:pStyle w:val="Heading2"/>
      </w:pPr>
      <w:r>
        <w:t>12 Halving</w:t>
      </w:r>
    </w:p>
    <w:p>
      <w:pPr>
        <w:keepNext/>
        <w:keepLines/>
        <w:spacing w:after="100"/>
      </w:pPr>
      <w:r>
        <w:rPr>
          <w:rFonts w:ascii="Consolas" w:hAnsi="Consolas"/>
          <w:sz w:val="22"/>
        </w:rPr>
        <w:t>n = 8</w:t>
        <w:br/>
        <w:t>steps = 0</w:t>
        <w:br/>
        <w:t>while n &gt; 1:</w:t>
        <w:br/>
        <w:t xml:space="preserve">    n = n // 2</w:t>
        <w:br/>
        <w:t xml:space="preserve">    steps += 1</w:t>
        <w:br/>
        <w:t>print(steps)</w:t>
      </w:r>
    </w:p>
    <w:p>
      <w:pPr>
        <w:keepLines/>
      </w:pPr>
      <w:r>
        <w:t>Output: ______  Confidence: ______</w:t>
      </w:r>
    </w:p>
    <w:p>
      <w:pPr>
        <w:keepLines/>
      </w:pPr>
      <w:r>
        <w:t>Values of n after each division: ___________________________</w:t>
      </w:r>
    </w:p>
    <w:p>
      <w:pPr>
        <w:pStyle w:val="Heading1"/>
      </w:pPr>
      <w:r>
        <w:t>Heap work on paper</w:t>
      </w:r>
    </w:p>
    <w:p>
      <w:pPr>
        <w:pStyle w:val="Heading2"/>
      </w:pPr>
      <w:r>
        <w:t>H1 Draw and update a heap</w:t>
      </w:r>
    </w:p>
    <w:p>
      <w:pPr>
        <w:keepNext/>
        <w:keepLines/>
      </w:pPr>
      <w:r>
        <w:t>If heaps are included, draw the binary tree stored by this min-heap list: [2, 5, 3, 9, 7, 8, 4]. Put one value at each node. Otherwise, continue to question 13 on the next page.</w:t>
      </w:r>
    </w:p>
    <w:p>
      <w:pPr>
        <w:keepNext/>
        <w:keepLines/>
      </w:pPr>
      <w:r>
        <w:t>Use the space below for your drawing. You may instead describe the levels and parent-child links in text.</w:t>
      </w:r>
    </w:p>
    <w:p>
      <w:pPr>
        <w:keepLines/>
      </w:pPr>
      <w:r>
        <w:t>________________________________________________________</w:t>
      </w:r>
    </w:p>
    <w:p>
      <w:pPr>
        <w:keepLines/>
      </w:pPr>
      <w:r>
        <w:t>________________________________________________________</w:t>
      </w:r>
    </w:p>
    <w:p>
      <w:pPr>
        <w:keepLines/>
      </w:pPr>
      <w:r>
        <w:t>________________________________________________________</w:t>
      </w:r>
    </w:p>
    <w:p>
      <w:pPr>
        <w:keepNext/>
        <w:keepLines/>
      </w:pPr>
      <w:r>
        <w:t>Now remove the minimum. Show the last item moving to the root, then each sift-down swap. Use arrows on your drawing or write the intermediate lists.</w:t>
      </w:r>
    </w:p>
    <w:p>
      <w:pPr>
        <w:keepNext/>
        <w:keepLines/>
      </w:pPr>
      <w:r>
        <w:t>Steps: __________________________________________________</w:t>
      </w:r>
    </w:p>
    <w:p>
      <w:pPr>
        <w:keepLines/>
      </w:pPr>
      <w:r>
        <w:t>________________________________________________________</w:t>
      </w:r>
    </w:p>
    <w:p>
      <w:pPr>
        <w:keepNext/>
        <w:keepLines/>
      </w:pPr>
      <w:r>
        <w:t>Returned value: ______  Final list: __________________________</w:t>
      </w:r>
    </w:p>
    <w:p>
      <w:pPr>
        <w:keepNext/>
        <w:keepLines/>
      </w:pPr>
      <w:r>
        <w:t>Confidence: ______</w:t>
      </w:r>
    </w:p>
    <w:p>
      <w:r>
        <w:br w:type="page"/>
      </w:r>
    </w:p>
    <w:p>
      <w:pPr>
        <w:pStyle w:val="Heading1"/>
      </w:pPr>
      <w:r>
        <w:t>Sorting costs and reasoning</w:t>
      </w:r>
    </w:p>
    <w:p>
      <w:pPr>
        <w:pStyle w:val="Heading2"/>
      </w:pPr>
      <w:r>
        <w:t>13 Derive the running time</w:t>
      </w:r>
    </w:p>
    <w:p>
      <w:pPr>
        <w:keepNext/>
        <w:keepLines/>
      </w:pPr>
      <w:r>
        <w:t>Fill in the tightest worst-case Big-O cost and give a short derivation for each sort. Use n for the number of items. Comparisons and moves take constant time. Assume distinct keys.</w:t>
      </w:r>
    </w:p>
    <w:p>
      <w:pPr>
        <w:keepNext/>
        <w:keepLines/>
      </w:pPr>
      <w:r>
        <w:t>Use the taught versions: bubble sort may stop after a pass with no swaps; merge sort splits and merges; quick sort uses the last item as pivot and builds three lists. Write “not sure” when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56"/>
        <w:gridCol w:w="2088"/>
        <w:gridCol w:w="5616"/>
      </w:tblGrid>
      <w:tr>
        <w:trPr>
          <w:cantSplit/>
          <w:tblHeader/>
        </w:trPr>
        <w:tc>
          <w:tcPr>
            <w:tcW w:type="dxa" w:w="1656"/>
            <w:vAlign w:val="center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</w:rPr>
              <w:t>Algorithm</w:t>
            </w:r>
          </w:p>
        </w:tc>
        <w:tc>
          <w:tcPr>
            <w:tcW w:type="dxa" w:w="2088"/>
            <w:vAlign w:val="center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Worst case</w:t>
            </w:r>
          </w:p>
        </w:tc>
        <w:tc>
          <w:tcPr>
            <w:tcW w:type="dxa" w:w="5616"/>
            <w:vAlign w:val="center"/>
            <w:shd w:fill="E8E8E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Derivation or repeated work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  <w:t>Selection</w:t>
            </w:r>
          </w:p>
        </w:tc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__________________________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  <w:t>Bubble</w:t>
            </w:r>
          </w:p>
        </w:tc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__________________________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  <w:t>Insertion</w:t>
            </w:r>
          </w:p>
        </w:tc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__________________________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  <w:t>Merge</w:t>
            </w:r>
          </w:p>
        </w:tc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__________________________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  <w:t>Quick</w:t>
            </w:r>
          </w:p>
        </w:tc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</w:rPr>
              <w:t>__________________________</w:t>
            </w:r>
          </w:p>
        </w:tc>
      </w:tr>
    </w:tbl>
    <w:p>
      <w:pPr>
        <w:pStyle w:val="Heading1"/>
      </w:pPr>
      <w:r>
        <w:t>Explain one sort in pseudocode</w:t>
      </w:r>
    </w:p>
    <w:p>
      <w:pPr>
        <w:keepNext/>
        <w:keepLines/>
      </w:pPr>
      <w:r>
        <w:t>Choose one algorithm from the table. Write its steps in plain-language pseudocode, using indentation for loops or decisions. Do not write Python code. Then connect those steps to its worst-case cost.</w:t>
      </w:r>
    </w:p>
    <w:p>
      <w:pPr>
        <w:keepNext/>
        <w:keepLines/>
      </w:pPr>
      <w:r>
        <w:t>Chosen algorithm: __________________  Confidence: ______</w:t>
      </w:r>
    </w:p>
    <w:p>
      <w:pPr>
        <w:keepLines/>
      </w:pPr>
      <w:r>
        <w:t>________________________________________________________</w:t>
      </w:r>
    </w:p>
    <w:p>
      <w:pPr>
        <w:keepLines/>
      </w:pPr>
      <w:r>
        <w:t>________________________________________________________</w:t>
      </w:r>
    </w:p>
    <w:p>
      <w:pPr>
        <w:keepLines/>
      </w:pPr>
      <w:r>
        <w:t>________________________________________________________</w:t>
      </w:r>
    </w:p>
    <w:p>
      <w:pPr>
        <w:keepLines/>
      </w:pPr>
      <w:r>
        <w:t>________________________________________________________</w:t>
      </w:r>
    </w:p>
    <w:p>
      <w:pPr>
        <w:keepLines/>
      </w:pPr>
      <w:r>
        <w:t>________________________________________________________</w:t>
      </w:r>
    </w:p>
    <w:p>
      <w:pPr>
        <w:keepNext/>
        <w:keepLines/>
      </w:pPr>
      <w:r>
        <w:t>An input pattern that reaches its worst case: __________________</w:t>
      </w:r>
    </w:p>
    <w:p>
      <w:pPr>
        <w:keepNext/>
        <w:keepLines/>
      </w:pPr>
      <w:r>
        <w:t>Why the steps above give that cost: __________________________</w:t>
      </w:r>
    </w:p>
    <w:p>
      <w:pPr>
        <w:keepLines/>
      </w:pPr>
      <w:r>
        <w:t>________________________________________________________</w:t>
      </w:r>
    </w:p>
    <w:p>
      <w:pPr>
        <w:keepLines/>
      </w:pPr>
      <w:r>
        <w:t xml:space="preserve">Next: open </w:t>
      </w:r>
      <w:hyperlink r:id="rId10">
        <w:r>
          <w:rPr>
            <w:u w:val="single"/>
          </w:rPr>
          <w:t>the answer guide</w:t>
        </w:r>
      </w:hyperlink>
      <w:r>
        <w:t xml:space="preserve"> when your TA asks. Review a flagged concept, then try a fresh question without notes.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CSC225  |  Foundation check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rial" w:hAnsi="Arial"/>
      <w:color w:val="000000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answer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1 foundation check</dc:title>
  <dc:subject>CSC225 student practice and review routing</dc:subject>
  <dc:creator>CSC225 TA resources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